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7 – Model Deployment &amp; Praktische Toepassing</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w:t>
        <w:br/>
        <w:t>2. Modelopslag en -hergebruik</w:t>
        <w:br/>
        <w:t>3. Pipelines en consistentie</w:t>
        <w:br/>
        <w:t>4. Model Deployment met Flask en Streamlit</w:t>
        <w:br/>
        <w:t>5. Mini-case: Model laden en voorspellen</w:t>
        <w:br/>
        <w:t>6. Samenvatting</w:t>
        <w:br/>
        <w:t>7. Reflectie &amp; Oefening</w:t>
        <w:br/>
        <w:t>8. Bronnen</w:t>
      </w:r>
    </w:p>
    <w:p>
      <w:r>
        <w:br w:type="page"/>
      </w:r>
    </w:p>
    <w:p>
      <w:pPr>
        <w:pStyle w:val="Heading1"/>
      </w:pPr>
      <w:r>
        <w:t>1. Inleiding</w:t>
      </w:r>
    </w:p>
    <w:p>
      <w:r>
        <w:t>Na het trainen en evalueren van een machine learning-model is de volgende stap: **deployment** – het beschikbaar maken van het model voor gebruik in productieomgevingen. Modeldeployment maakt het mogelijk om realtime voorspellingen te doen, bijvoorbeeld via een webservice of batchverwerking. Figuur 7.1 toont het typische ML-levenscyclusproces van training tot productie.</w:t>
      </w:r>
    </w:p>
    <w:p>
      <w:pPr>
        <w:pStyle w:val="Heading1"/>
      </w:pPr>
      <w:r>
        <w:t>2. Modelopslag en -hergebruik</w:t>
      </w:r>
    </w:p>
    <w:p>
      <w:r>
        <w:t>Een getraind model kan worden opgeslagen voor toekomstig gebruik zonder dat het opnieuw hoeft te worden getraind. Hiervoor worden doorgaans de bibliotheken `pickle` of `joblib` gebruikt.</w:t>
        <w:br/>
        <w:br/>
        <w:t>- **Pickle:** standaard Python-module voor serialisatie.</w:t>
        <w:br/>
        <w:t>- **Joblib:** efficiënter voor grote numpy-arrays en scikit-learn-modellen.</w:t>
        <w:br/>
        <w:br/>
        <w:t>Figuur 7.2 toont het proces van modelopslag en hergebruik.</w:t>
      </w:r>
    </w:p>
    <w:p>
      <w:pPr>
        <w:pStyle w:val="IntenseQuote"/>
      </w:pPr>
      <w:r>
        <w:t>import pickle</w:t>
        <w:br/>
        <w:t>from sklearn.ensemble import RandomForestClassifier</w:t>
        <w:br/>
        <w:t>from sklearn.datasets import load_iris</w:t>
        <w:br/>
        <w:t>from sklearn.model_selection import train_test_split</w:t>
        <w:br/>
        <w:br/>
        <w:t>iris = load_iris()</w:t>
        <w:br/>
        <w:t>X_train, X_test, y_train, y_test = train_test_split(iris.data, iris.target, random_state=0)</w:t>
        <w:br/>
        <w:br/>
        <w:t>model = RandomForestClassifier().fit(X_train, y_train)</w:t>
        <w:br/>
        <w:br/>
        <w:t># Model opslaan</w:t>
        <w:br/>
        <w:t>with open('model.pkl', 'wb') as f:</w:t>
        <w:br/>
        <w:t xml:space="preserve">    pickle.dump(model, f)</w:t>
        <w:br/>
        <w:br/>
        <w:t># Model laden</w:t>
        <w:br/>
        <w:t>with open('model.pkl', 'rb') as f:</w:t>
        <w:br/>
        <w:t xml:space="preserve">    loaded_model = pickle.load(f)</w:t>
        <w:br/>
        <w:br/>
        <w:t>print('Testscore geladen model: {:.2f}'.format(loaded_model.score(X_test, y_test)))</w:t>
      </w:r>
    </w:p>
    <w:p>
      <w:pPr>
        <w:pStyle w:val="Heading1"/>
      </w:pPr>
      <w:r>
        <w:t>3. Pipelines en consistentie</w:t>
      </w:r>
    </w:p>
    <w:p>
      <w:r>
        <w:t>Om consistentie te waarborgen tussen training en productie, worden **pipelines** gebruikt. Deze zorgen ervoor dat preprocessing, feature-scaling en modelvoorspelling als één geheel worden uitgevoerd.</w:t>
        <w:br/>
        <w:br/>
        <w:t>Figuur 7.3 toont een pipeline die scalen, encoding en regressie combineert.</w:t>
      </w:r>
    </w:p>
    <w:p>
      <w:pPr>
        <w:pStyle w:val="IntenseQuote"/>
      </w:pPr>
      <w:r>
        <w:t>from sklearn.pipeline import Pipeline</w:t>
        <w:br/>
        <w:t>from sklearn.preprocessing import StandardScaler</w:t>
        <w:br/>
        <w:t>from sklearn.linear_model import LogisticRegression</w:t>
        <w:br/>
        <w:t>import joblib</w:t>
        <w:br/>
        <w:br/>
        <w:t>pipe = Pipeline([</w:t>
        <w:br/>
        <w:t xml:space="preserve">    ('scaler', StandardScaler()),</w:t>
        <w:br/>
        <w:t xml:space="preserve">    ('model', LogisticRegression())</w:t>
        <w:br/>
        <w:t>])</w:t>
        <w:br/>
        <w:t>pipe.fit(X_train, y_train)</w:t>
        <w:br/>
        <w:t>joblib.dump(pipe, 'pipeline.joblib')</w:t>
        <w:br/>
        <w:br/>
        <w:t># Later opnieuw laden</w:t>
        <w:br/>
        <w:t>loaded_pipe = joblib.load('pipeline.joblib')</w:t>
        <w:br/>
        <w:t>print('Score geladen pipeline: {:.2f}'.format(loaded_pipe.score(X_test, y_test)))</w:t>
      </w:r>
    </w:p>
    <w:p>
      <w:pPr>
        <w:pStyle w:val="Heading1"/>
      </w:pPr>
      <w:r>
        <w:t>4. Model Deployment met Flask en Streamlit</w:t>
      </w:r>
    </w:p>
    <w:p>
      <w:r>
        <w:t>Twee populaire manieren om modellen te deployen zijn via **Flask** (web-API) en **Streamlit** (interactieve dashboards).</w:t>
        <w:br/>
        <w:br/>
        <w:t>- **Flask:** maakt een RESTful API waarmee gebruikers via HTTP-verzoeken voorspellingen kunnen opvragen.</w:t>
        <w:br/>
        <w:t>- **Streamlit:** creëert eenvoudig een grafische interface voor interactieve analyse.</w:t>
        <w:br/>
        <w:br/>
        <w:t>Figuur 7.4 toont een schematische weergave van model deployment via een API.</w:t>
      </w:r>
    </w:p>
    <w:p>
      <w:pPr>
        <w:pStyle w:val="IntenseQuote"/>
      </w:pPr>
      <w:r>
        <w:t>from flask import Flask, request, jsonify</w:t>
        <w:br/>
        <w:t>import joblib</w:t>
        <w:br/>
        <w:t>import numpy as np</w:t>
        <w:br/>
        <w:br/>
        <w:t>app = Flask(__name__)</w:t>
        <w:br/>
        <w:t>model = joblib.load('pipeline.joblib')</w:t>
        <w:br/>
        <w:br/>
        <w:t>@app.route('/predict', methods=['POST'])</w:t>
        <w:br/>
        <w:t>def predict():</w:t>
        <w:br/>
        <w:t xml:space="preserve">    data = request.get_json()</w:t>
        <w:br/>
        <w:t xml:space="preserve">    features = np.array(data['features']).reshape(1, -1)</w:t>
        <w:br/>
        <w:t xml:space="preserve">    prediction = model.predict(features)</w:t>
        <w:br/>
        <w:t xml:space="preserve">    return jsonify({'prediction': int(prediction[0])})</w:t>
        <w:br/>
        <w:br/>
        <w:t>if __name__ == '__main__':</w:t>
        <w:br/>
        <w:t xml:space="preserve">    app.run(debug=True)</w:t>
        <w:br/>
        <w:br/>
        <w:t># Verwachte gedrag: stuur JSON met 'features' → API geeft voorspelling terug.</w:t>
      </w:r>
    </w:p>
    <w:p>
      <w:pPr>
        <w:pStyle w:val="Heading1"/>
      </w:pPr>
      <w:r>
        <w:t>5. Mini-case: Model laden en voorspellen</w:t>
      </w:r>
    </w:p>
    <w:p>
      <w:r>
        <w:t>In deze mini-case wordt een model getraind op de `college.csv`-dataset, opgeslagen met Joblib en opnieuw geladen voor batchvoorspellingen.</w:t>
        <w:br/>
        <w:br/>
        <w:t>Stap 1: train en bewaar model → Stap 2: laad model → Stap 3: genereer nieuwe voorspellingen.</w:t>
        <w:br/>
        <w:t>Figuur 7.5 toont de batch pipeline.</w:t>
      </w:r>
    </w:p>
    <w:p>
      <w:pPr>
        <w:pStyle w:val="IntenseQuote"/>
      </w:pPr>
      <w:r>
        <w:t>import pandas as pd</w:t>
        <w:br/>
        <w:t>from sklearn.linear_model import LinearRegression</w:t>
        <w:br/>
        <w:t>from sklearn.model_selection import train_test_split</w:t>
        <w:br/>
        <w:t>import joblib</w:t>
        <w:br/>
        <w:br/>
        <w:t>df = pd.read_csv('college.csv')</w:t>
        <w:br/>
        <w:t>X = df[['SAT_AVG_ALL', 'Accept']]</w:t>
        <w:br/>
        <w:t>y = df['Enroll']</w:t>
        <w:br/>
        <w:t>X_train, X_test, y_train, y_test = train_test_split(X, y, random_state=0)</w:t>
        <w:br/>
        <w:br/>
        <w:t>model = LinearRegression().fit(X_train, y_train)</w:t>
        <w:br/>
        <w:t>joblib.dump(model, 'college_model.joblib')</w:t>
        <w:br/>
        <w:br/>
        <w:t># Later opnieuw laden</w:t>
        <w:br/>
        <w:t>loaded = joblib.load('college_model.joblib')</w:t>
        <w:br/>
        <w:t>preds = loaded.predict(X_test[:5])</w:t>
        <w:br/>
        <w:t>print('Voorspellingen:', preds)</w:t>
        <w:br/>
        <w:t>print('R²-score:', loaded.score(X_test, y_test))</w:t>
      </w:r>
    </w:p>
    <w:p>
      <w:pPr>
        <w:pStyle w:val="Heading1"/>
      </w:pPr>
      <w:r>
        <w:t>6. Samenvatting</w:t>
      </w:r>
    </w:p>
    <w:p>
      <w:r>
        <w:t>Modeldeployment maakt de overgang van modelontwikkeling naar operationele toepassing mogelijk. Door gebruik van `pickle` of `joblib` kunnen modellen efficiënt worden opgeslagen en gedeeld. Pipelines zorgen voor herhaalbare preprocessing, terwijl Flask en Streamlit gebruiksvriendelijke manieren bieden om modellen toegankelijk te maken voor eindgebruikers.</w:t>
      </w:r>
    </w:p>
    <w:p>
      <w:pPr>
        <w:pStyle w:val="Heading1"/>
      </w:pPr>
      <w:r>
        <w:t>7. Reflectie &amp; Oefening</w:t>
      </w:r>
    </w:p>
    <w:p>
      <w:r>
        <w:t>🧩 **Oefening:** Bouw een eenvoudige Flask-API voor je regressiemodel uit de `college.csv`-dataset. Stuur een JSON-verzoek en ontvang een voorspelling terug.</w:t>
        <w:br/>
        <w:br/>
        <w:t>💭 **Reflectievraag:** Wat zijn de risico’s bij het deployen van ML-modellen zonder monitoring of retraining-mechanisme?</w:t>
      </w:r>
    </w:p>
    <w:p>
      <w:pPr>
        <w:pStyle w:val="Heading1"/>
      </w:pPr>
      <w:r>
        <w:t>8. Bronnen</w:t>
      </w:r>
    </w:p>
    <w:p>
      <w:r>
        <w:t>Müller, A. C., &amp; Guido, S. (2017). *Introduction to Machine Learning with Python*. O’Reilly Media.</w:t>
        <w:br/>
        <w:t>Pagina’s 381–420: Model Deployment, Serialization, Flask APIs,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