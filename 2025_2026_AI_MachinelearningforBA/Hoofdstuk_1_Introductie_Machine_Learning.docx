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4B8B" w14:textId="77777777" w:rsidR="00840CD1" w:rsidRDefault="00000000">
      <w:pPr>
        <w:pStyle w:val="Title"/>
      </w:pPr>
      <w:r>
        <w:t>Hoofdstuk 1 – Introductie tot Machine Learning</w:t>
      </w:r>
    </w:p>
    <w:p w14:paraId="01F5C9F9" w14:textId="77777777" w:rsidR="00840CD1" w:rsidRDefault="00000000">
      <w:r>
        <w:t>Gebaseerd op: Introduction to Machine Learning with Python – Andreas C. Müller &amp; Sarah Guido (O’Reilly, 2017)</w:t>
      </w:r>
    </w:p>
    <w:p w14:paraId="4D520AF5" w14:textId="77777777" w:rsidR="00840CD1" w:rsidRDefault="00000000">
      <w:r>
        <w:t>Vertaling en samenvatting: Adil Vural – Opleiding Data Science, Business Analytics &amp; AI</w:t>
      </w:r>
    </w:p>
    <w:p w14:paraId="5F7B3E00" w14:textId="77777777" w:rsidR="00840CD1" w:rsidRDefault="00000000">
      <w:r>
        <w:br w:type="page"/>
      </w:r>
    </w:p>
    <w:p w14:paraId="160678DE" w14:textId="77777777" w:rsidR="00840CD1" w:rsidRPr="00E64A46" w:rsidRDefault="00000000">
      <w:pPr>
        <w:pStyle w:val="Heading1"/>
        <w:rPr>
          <w:lang w:val="nl-NL"/>
        </w:rPr>
      </w:pPr>
      <w:r w:rsidRPr="00E64A46">
        <w:rPr>
          <w:lang w:val="nl-NL"/>
        </w:rPr>
        <w:lastRenderedPageBreak/>
        <w:t>Inhoudsopgave</w:t>
      </w:r>
    </w:p>
    <w:p w14:paraId="1157A196" w14:textId="77777777" w:rsidR="00840CD1" w:rsidRPr="00E64A46" w:rsidRDefault="00000000">
      <w:pPr>
        <w:rPr>
          <w:lang w:val="nl-NL"/>
        </w:rPr>
      </w:pPr>
      <w:r w:rsidRPr="00E64A46">
        <w:rPr>
          <w:lang w:val="nl-NL"/>
        </w:rPr>
        <w:t>1. Inleiding</w:t>
      </w:r>
      <w:r w:rsidRPr="00E64A46">
        <w:rPr>
          <w:lang w:val="nl-NL"/>
        </w:rPr>
        <w:br/>
        <w:t>2. Waarom Machine Learning?</w:t>
      </w:r>
      <w:r w:rsidRPr="00E64A46">
        <w:rPr>
          <w:lang w:val="nl-NL"/>
        </w:rPr>
        <w:br/>
        <w:t>3. Soorten Machine Learning</w:t>
      </w:r>
      <w:r w:rsidRPr="00E64A46">
        <w:rPr>
          <w:lang w:val="nl-NL"/>
        </w:rPr>
        <w:br/>
        <w:t>4. Essentiële Python-tools</w:t>
      </w:r>
      <w:r w:rsidRPr="00E64A46">
        <w:rPr>
          <w:lang w:val="nl-NL"/>
        </w:rPr>
        <w:br/>
        <w:t>5. Eerste Toepassing: Classificatie van Iris-soorten</w:t>
      </w:r>
      <w:r w:rsidRPr="00E64A46">
        <w:rPr>
          <w:lang w:val="nl-NL"/>
        </w:rPr>
        <w:br/>
        <w:t>6. Samenvatting</w:t>
      </w:r>
      <w:r w:rsidRPr="00E64A46">
        <w:rPr>
          <w:lang w:val="nl-NL"/>
        </w:rPr>
        <w:br/>
        <w:t>7. Reflectie &amp; Oefening</w:t>
      </w:r>
      <w:r w:rsidRPr="00E64A46">
        <w:rPr>
          <w:lang w:val="nl-NL"/>
        </w:rPr>
        <w:br/>
        <w:t>8. Bronnen</w:t>
      </w:r>
    </w:p>
    <w:p w14:paraId="69DEAF29" w14:textId="77777777" w:rsidR="00840CD1" w:rsidRPr="00E64A46" w:rsidRDefault="00000000">
      <w:pPr>
        <w:rPr>
          <w:lang w:val="nl-NL"/>
        </w:rPr>
      </w:pPr>
      <w:r w:rsidRPr="00E64A46">
        <w:rPr>
          <w:lang w:val="nl-NL"/>
        </w:rPr>
        <w:br w:type="page"/>
      </w:r>
    </w:p>
    <w:p w14:paraId="1EF2B687" w14:textId="77777777" w:rsidR="00840CD1" w:rsidRPr="00E64A46" w:rsidRDefault="00000000">
      <w:pPr>
        <w:pStyle w:val="Heading1"/>
        <w:rPr>
          <w:lang w:val="nl-NL"/>
        </w:rPr>
      </w:pPr>
      <w:r w:rsidRPr="00E64A46">
        <w:rPr>
          <w:lang w:val="nl-NL"/>
        </w:rPr>
        <w:lastRenderedPageBreak/>
        <w:t>1. Inleiding</w:t>
      </w:r>
    </w:p>
    <w:p w14:paraId="60510B78" w14:textId="77777777" w:rsidR="00840CD1" w:rsidRPr="00E64A46" w:rsidRDefault="00000000">
      <w:pPr>
        <w:rPr>
          <w:lang w:val="nl-NL"/>
        </w:rPr>
      </w:pPr>
      <w:r w:rsidRPr="00E64A46">
        <w:rPr>
          <w:lang w:val="nl-NL"/>
        </w:rPr>
        <w:t>Machine Learning (ML) is een tak van de kunstmatige intelligentie die zich richt op het ontwikkelen van algoritmen die automatisch patronen leren uit data. In plaats van expliciet geprogrammeerde regels, leren ML-modellen beslissingen nemen op basis van voorbeelden. Dit maakt het mogelijk om voorspellingen te doen, classificaties uit te voeren en complexe patronen te ontdekken.</w:t>
      </w:r>
    </w:p>
    <w:p w14:paraId="2031DDCD" w14:textId="77777777" w:rsidR="00840CD1" w:rsidRPr="00E64A46" w:rsidRDefault="00000000">
      <w:pPr>
        <w:pStyle w:val="Heading1"/>
        <w:rPr>
          <w:lang w:val="nl-NL"/>
        </w:rPr>
      </w:pPr>
      <w:r w:rsidRPr="00E64A46">
        <w:rPr>
          <w:lang w:val="nl-NL"/>
        </w:rPr>
        <w:t>2. Waarom Machine Learning?</w:t>
      </w:r>
    </w:p>
    <w:p w14:paraId="0AE32A51" w14:textId="77777777" w:rsidR="00E64A46" w:rsidRPr="00E64A46" w:rsidRDefault="00E64A46" w:rsidP="00E64A46">
      <w:pPr>
        <w:rPr>
          <w:lang w:val="nl-NL"/>
        </w:rPr>
      </w:pPr>
      <w:r w:rsidRPr="00E64A46">
        <w:rPr>
          <w:lang w:val="nl-NL"/>
        </w:rPr>
        <w:t xml:space="preserve">In traditionele software worden beslissingsregels door mensen geformuleerd. De opkomst van machine </w:t>
      </w:r>
      <w:proofErr w:type="spellStart"/>
      <w:r w:rsidRPr="00E64A46">
        <w:rPr>
          <w:lang w:val="nl-NL"/>
        </w:rPr>
        <w:t>learning</w:t>
      </w:r>
      <w:proofErr w:type="spellEnd"/>
      <w:r w:rsidRPr="00E64A46">
        <w:rPr>
          <w:lang w:val="nl-NL"/>
        </w:rPr>
        <w:t xml:space="preserve"> heeft een ware revolutie teweeggebracht in diverse sectoren zoals de gezondheidszorg, financiën en logistiek. Organisaties passen ML steeds vaker toe om processen te automatiseren, klantgedrag te voorspellen en zelfs nieuwe producten te ontwikkelen. Dankzij de toename van beschikbare data en rekenkracht is het nu eenvoudiger dan ooit om waardevolle inzichten te verkrijgen en innovatieve oplossingen te creëren.</w:t>
      </w:r>
    </w:p>
    <w:p w14:paraId="194D5665" w14:textId="1B0F5E06" w:rsidR="00E64A46" w:rsidRPr="00E64A46" w:rsidRDefault="00E64A46">
      <w:pPr>
        <w:rPr>
          <w:lang w:val="nl-NL"/>
        </w:rPr>
      </w:pPr>
      <w:r w:rsidRPr="00E64A46">
        <w:rPr>
          <w:lang w:val="nl-NL"/>
        </w:rPr>
        <w:t xml:space="preserve">Machine </w:t>
      </w:r>
      <w:proofErr w:type="spellStart"/>
      <w:r w:rsidRPr="00E64A46">
        <w:rPr>
          <w:lang w:val="nl-NL"/>
        </w:rPr>
        <w:t>learning</w:t>
      </w:r>
      <w:proofErr w:type="spellEnd"/>
      <w:r w:rsidRPr="00E64A46">
        <w:rPr>
          <w:lang w:val="nl-NL"/>
        </w:rPr>
        <w:t xml:space="preserve"> daarentegen genereert deze regels automatisch uit data. Hierdoor kunnen systemen zich aanpassen aan nieuwe omstandigheden en verborgen verbanden blootleggen. </w:t>
      </w:r>
      <w:proofErr w:type="spellStart"/>
      <w:r w:rsidRPr="00E64A46">
        <w:rPr>
          <w:lang w:val="en-GB"/>
        </w:rPr>
        <w:t>Voorbeelden</w:t>
      </w:r>
      <w:proofErr w:type="spellEnd"/>
      <w:r w:rsidRPr="00E64A46">
        <w:rPr>
          <w:lang w:val="en-GB"/>
        </w:rPr>
        <w:t xml:space="preserve"> </w:t>
      </w:r>
      <w:proofErr w:type="spellStart"/>
      <w:r w:rsidRPr="00E64A46">
        <w:rPr>
          <w:lang w:val="en-GB"/>
        </w:rPr>
        <w:t>hiervan</w:t>
      </w:r>
      <w:proofErr w:type="spellEnd"/>
      <w:r w:rsidRPr="00E64A46">
        <w:rPr>
          <w:lang w:val="en-GB"/>
        </w:rPr>
        <w:t xml:space="preserve"> </w:t>
      </w:r>
      <w:proofErr w:type="spellStart"/>
      <w:r w:rsidRPr="00E64A46">
        <w:rPr>
          <w:lang w:val="en-GB"/>
        </w:rPr>
        <w:t>zijn</w:t>
      </w:r>
      <w:proofErr w:type="spellEnd"/>
      <w:r w:rsidRPr="00E64A46">
        <w:rPr>
          <w:lang w:val="en-GB"/>
        </w:rPr>
        <w:t xml:space="preserve"> </w:t>
      </w:r>
      <w:proofErr w:type="spellStart"/>
      <w:r w:rsidRPr="00E64A46">
        <w:rPr>
          <w:lang w:val="en-GB"/>
        </w:rPr>
        <w:t>spamfilters</w:t>
      </w:r>
      <w:proofErr w:type="spellEnd"/>
      <w:r w:rsidRPr="00E64A46">
        <w:rPr>
          <w:lang w:val="en-GB"/>
        </w:rPr>
        <w:t xml:space="preserve">, </w:t>
      </w:r>
      <w:proofErr w:type="spellStart"/>
      <w:r w:rsidRPr="00E64A46">
        <w:rPr>
          <w:lang w:val="en-GB"/>
        </w:rPr>
        <w:t>gezichtsherkenning</w:t>
      </w:r>
      <w:proofErr w:type="spellEnd"/>
      <w:r w:rsidRPr="00E64A46">
        <w:rPr>
          <w:lang w:val="en-GB"/>
        </w:rPr>
        <w:t xml:space="preserve">, </w:t>
      </w:r>
      <w:proofErr w:type="spellStart"/>
      <w:r w:rsidRPr="00E64A46">
        <w:rPr>
          <w:lang w:val="en-GB"/>
        </w:rPr>
        <w:t>aanbevelingssystemen</w:t>
      </w:r>
      <w:proofErr w:type="spellEnd"/>
      <w:r w:rsidRPr="00E64A46">
        <w:rPr>
          <w:lang w:val="en-GB"/>
        </w:rPr>
        <w:t xml:space="preserve"> </w:t>
      </w:r>
      <w:proofErr w:type="spellStart"/>
      <w:r w:rsidRPr="00E64A46">
        <w:rPr>
          <w:lang w:val="en-GB"/>
        </w:rPr>
        <w:t>en</w:t>
      </w:r>
      <w:proofErr w:type="spellEnd"/>
      <w:r w:rsidRPr="00E64A46">
        <w:rPr>
          <w:lang w:val="en-GB"/>
        </w:rPr>
        <w:t xml:space="preserve"> </w:t>
      </w:r>
      <w:proofErr w:type="spellStart"/>
      <w:r w:rsidRPr="00E64A46">
        <w:rPr>
          <w:lang w:val="en-GB"/>
        </w:rPr>
        <w:t>medische</w:t>
      </w:r>
      <w:proofErr w:type="spellEnd"/>
      <w:r w:rsidRPr="00E64A46">
        <w:rPr>
          <w:lang w:val="en-GB"/>
        </w:rPr>
        <w:t xml:space="preserve"> </w:t>
      </w:r>
      <w:proofErr w:type="spellStart"/>
      <w:r w:rsidRPr="00E64A46">
        <w:rPr>
          <w:lang w:val="en-GB"/>
        </w:rPr>
        <w:t>diagnosen</w:t>
      </w:r>
      <w:proofErr w:type="spellEnd"/>
      <w:r w:rsidRPr="00E64A46">
        <w:rPr>
          <w:lang w:val="en-GB"/>
        </w:rPr>
        <w:t>.</w:t>
      </w:r>
    </w:p>
    <w:p w14:paraId="68FCFF5B" w14:textId="77777777" w:rsidR="00840CD1" w:rsidRPr="00E64A46" w:rsidRDefault="00000000">
      <w:pPr>
        <w:pStyle w:val="Heading1"/>
        <w:rPr>
          <w:lang w:val="nl-NL"/>
        </w:rPr>
      </w:pPr>
      <w:r w:rsidRPr="00E64A46">
        <w:rPr>
          <w:lang w:val="nl-NL"/>
        </w:rPr>
        <w:t>3. Soorten Machine Learning</w:t>
      </w:r>
    </w:p>
    <w:p w14:paraId="277292A7" w14:textId="77777777" w:rsidR="00E64A46" w:rsidRPr="00E64A46" w:rsidRDefault="00E64A46" w:rsidP="00E64A46">
      <w:pPr>
        <w:rPr>
          <w:rFonts w:ascii="Cambria" w:hAnsi="Cambria"/>
          <w:color w:val="000000"/>
          <w:lang w:val="nl-NL"/>
        </w:rPr>
      </w:pPr>
      <w:r w:rsidRPr="00E64A46">
        <w:rPr>
          <w:rFonts w:ascii="Cambria" w:hAnsi="Cambria"/>
          <w:color w:val="000000"/>
          <w:lang w:val="nl-NL"/>
        </w:rPr>
        <w:t>Machine Learning kent twee hoofdvormen:</w:t>
      </w:r>
    </w:p>
    <w:p w14:paraId="718C0100" w14:textId="77777777" w:rsidR="00E64A46" w:rsidRPr="00E64A46" w:rsidRDefault="00E64A46" w:rsidP="00E64A46">
      <w:pPr>
        <w:pStyle w:val="ListParagraph"/>
        <w:numPr>
          <w:ilvl w:val="0"/>
          <w:numId w:val="10"/>
        </w:numPr>
        <w:ind w:left="660"/>
        <w:rPr>
          <w:rFonts w:ascii="Cambria" w:hAnsi="Cambria"/>
          <w:color w:val="000000"/>
          <w:lang w:val="nl-NL"/>
        </w:rPr>
      </w:pPr>
      <w:proofErr w:type="spellStart"/>
      <w:r w:rsidRPr="00E64A46">
        <w:rPr>
          <w:rFonts w:ascii="Cambria" w:hAnsi="Cambria"/>
          <w:b/>
          <w:color w:val="000000"/>
          <w:lang w:val="nl-NL"/>
        </w:rPr>
        <w:t>Supervised</w:t>
      </w:r>
      <w:proofErr w:type="spellEnd"/>
      <w:r w:rsidRPr="00E64A46">
        <w:rPr>
          <w:rFonts w:ascii="Cambria" w:hAnsi="Cambria"/>
          <w:b/>
          <w:color w:val="000000"/>
          <w:lang w:val="nl-NL"/>
        </w:rPr>
        <w:t xml:space="preserve"> Learning</w:t>
      </w:r>
      <w:r w:rsidRPr="00E64A46">
        <w:rPr>
          <w:rFonts w:ascii="Cambria" w:hAnsi="Cambria"/>
          <w:color w:val="000000"/>
          <w:lang w:val="nl-NL"/>
        </w:rPr>
        <w:t>: leren met gelabelde data (bijv. spamherkenning).</w:t>
      </w:r>
    </w:p>
    <w:p w14:paraId="4CDD431D" w14:textId="230F4FB8" w:rsidR="00840CD1" w:rsidRPr="00E64A46" w:rsidRDefault="00E64A46" w:rsidP="00E64A46">
      <w:pPr>
        <w:pStyle w:val="ListParagraph"/>
        <w:numPr>
          <w:ilvl w:val="0"/>
          <w:numId w:val="10"/>
        </w:numPr>
        <w:ind w:left="660"/>
        <w:rPr>
          <w:rFonts w:ascii="Cambria" w:hAnsi="Cambria"/>
          <w:b/>
          <w:color w:val="000000"/>
          <w:lang w:val="nl-NL"/>
        </w:rPr>
      </w:pPr>
      <w:proofErr w:type="spellStart"/>
      <w:r w:rsidRPr="00E64A46">
        <w:rPr>
          <w:rFonts w:ascii="Cambria" w:hAnsi="Cambria"/>
          <w:b/>
          <w:color w:val="000000"/>
          <w:lang w:val="nl-NL"/>
        </w:rPr>
        <w:t>Unsupervised</w:t>
      </w:r>
      <w:proofErr w:type="spellEnd"/>
      <w:r w:rsidRPr="00E64A46">
        <w:rPr>
          <w:rFonts w:ascii="Cambria" w:hAnsi="Cambria"/>
          <w:b/>
          <w:color w:val="000000"/>
          <w:lang w:val="nl-NL"/>
        </w:rPr>
        <w:t xml:space="preserve"> Learning</w:t>
      </w:r>
      <w:r w:rsidRPr="00E64A46">
        <w:rPr>
          <w:rFonts w:ascii="Cambria" w:hAnsi="Cambria"/>
          <w:color w:val="000000"/>
          <w:lang w:val="nl-NL"/>
        </w:rPr>
        <w:t xml:space="preserve">: zelf structuur vinden in </w:t>
      </w:r>
      <w:proofErr w:type="spellStart"/>
      <w:r w:rsidRPr="00E64A46">
        <w:rPr>
          <w:rFonts w:ascii="Cambria" w:hAnsi="Cambria"/>
          <w:color w:val="000000"/>
          <w:lang w:val="nl-NL"/>
        </w:rPr>
        <w:t>ongelabelde</w:t>
      </w:r>
      <w:proofErr w:type="spellEnd"/>
      <w:r w:rsidRPr="00E64A46">
        <w:rPr>
          <w:rFonts w:ascii="Cambria" w:hAnsi="Cambria"/>
          <w:color w:val="000000"/>
          <w:lang w:val="nl-NL"/>
        </w:rPr>
        <w:t xml:space="preserve"> data (zoals klantsegmentatie).</w:t>
      </w:r>
    </w:p>
    <w:p w14:paraId="5F648F71" w14:textId="77777777" w:rsidR="00840CD1" w:rsidRPr="00E64A46" w:rsidRDefault="00000000">
      <w:pPr>
        <w:pStyle w:val="Heading1"/>
        <w:rPr>
          <w:lang w:val="nl-NL"/>
        </w:rPr>
      </w:pPr>
      <w:r w:rsidRPr="00E64A46">
        <w:rPr>
          <w:lang w:val="nl-NL"/>
        </w:rPr>
        <w:t>4. Essentiële Python-tools</w:t>
      </w:r>
    </w:p>
    <w:p w14:paraId="1A71B662" w14:textId="77777777" w:rsidR="00E64A46" w:rsidRPr="00E64A46" w:rsidRDefault="00E64A46" w:rsidP="00E64A46">
      <w:pPr>
        <w:rPr>
          <w:rFonts w:ascii="Cambria" w:hAnsi="Cambria"/>
          <w:color w:val="000000"/>
          <w:lang w:val="nl-NL"/>
        </w:rPr>
      </w:pPr>
      <w:r w:rsidRPr="00E64A46">
        <w:rPr>
          <w:rFonts w:ascii="Cambria" w:hAnsi="Cambria"/>
          <w:color w:val="000000"/>
          <w:lang w:val="nl-NL"/>
        </w:rPr>
        <w:t>Belangrijkste Python-bibliotheken voor ML:</w:t>
      </w:r>
    </w:p>
    <w:p w14:paraId="3733A6CF" w14:textId="77777777" w:rsidR="00E64A46" w:rsidRDefault="00E64A46" w:rsidP="00E64A46">
      <w:pPr>
        <w:pStyle w:val="ListParagraph"/>
        <w:numPr>
          <w:ilvl w:val="0"/>
          <w:numId w:val="11"/>
        </w:numPr>
        <w:ind w:left="660"/>
        <w:rPr>
          <w:rFonts w:ascii="Cambria" w:hAnsi="Cambria"/>
          <w:color w:val="000000"/>
        </w:rPr>
      </w:pPr>
      <w:r w:rsidRPr="00E64A46">
        <w:rPr>
          <w:rFonts w:ascii="Cambria" w:hAnsi="Cambria"/>
          <w:b/>
          <w:color w:val="000000"/>
        </w:rPr>
        <w:t>NumPy</w:t>
      </w:r>
      <w:r w:rsidRPr="00E64A46">
        <w:rPr>
          <w:rFonts w:ascii="Cambria" w:hAnsi="Cambria"/>
          <w:color w:val="000000"/>
        </w:rPr>
        <w:t xml:space="preserve">: </w:t>
      </w:r>
      <w:proofErr w:type="spellStart"/>
      <w:r w:rsidRPr="00E64A46">
        <w:rPr>
          <w:rFonts w:ascii="Cambria" w:hAnsi="Cambria"/>
          <w:color w:val="000000"/>
        </w:rPr>
        <w:t>numerieke</w:t>
      </w:r>
      <w:proofErr w:type="spellEnd"/>
      <w:r w:rsidRPr="00E64A46">
        <w:rPr>
          <w:rFonts w:ascii="Cambria" w:hAnsi="Cambria"/>
          <w:color w:val="000000"/>
        </w:rPr>
        <w:t xml:space="preserve"> </w:t>
      </w:r>
      <w:proofErr w:type="spellStart"/>
      <w:r w:rsidRPr="00E64A46">
        <w:rPr>
          <w:rFonts w:ascii="Cambria" w:hAnsi="Cambria"/>
          <w:color w:val="000000"/>
        </w:rPr>
        <w:t>berekeningen</w:t>
      </w:r>
      <w:proofErr w:type="spellEnd"/>
      <w:r w:rsidRPr="00E64A46">
        <w:rPr>
          <w:rFonts w:ascii="Cambria" w:hAnsi="Cambria"/>
          <w:color w:val="000000"/>
        </w:rPr>
        <w:t xml:space="preserve">, </w:t>
      </w:r>
      <w:proofErr w:type="spellStart"/>
      <w:r w:rsidRPr="00E64A46">
        <w:rPr>
          <w:rFonts w:ascii="Cambria" w:hAnsi="Cambria"/>
          <w:color w:val="000000"/>
        </w:rPr>
        <w:t>matrixbewerkingen</w:t>
      </w:r>
      <w:proofErr w:type="spellEnd"/>
    </w:p>
    <w:p w14:paraId="3ECAF0CC" w14:textId="77777777" w:rsidR="00E64A46" w:rsidRDefault="00E64A46" w:rsidP="00E64A46">
      <w:pPr>
        <w:pStyle w:val="ListParagraph"/>
        <w:numPr>
          <w:ilvl w:val="0"/>
          <w:numId w:val="11"/>
        </w:numPr>
        <w:ind w:left="660"/>
        <w:rPr>
          <w:rFonts w:ascii="Cambria" w:hAnsi="Cambria"/>
          <w:color w:val="000000"/>
        </w:rPr>
      </w:pPr>
      <w:r w:rsidRPr="00E64A46">
        <w:rPr>
          <w:rFonts w:ascii="Cambria" w:hAnsi="Cambria"/>
          <w:b/>
          <w:color w:val="000000"/>
        </w:rPr>
        <w:t>pandas</w:t>
      </w:r>
      <w:r w:rsidRPr="00E64A46">
        <w:rPr>
          <w:rFonts w:ascii="Cambria" w:hAnsi="Cambria"/>
          <w:color w:val="000000"/>
        </w:rPr>
        <w:t xml:space="preserve">: </w:t>
      </w:r>
      <w:proofErr w:type="spellStart"/>
      <w:r w:rsidRPr="00E64A46">
        <w:rPr>
          <w:rFonts w:ascii="Cambria" w:hAnsi="Cambria"/>
          <w:color w:val="000000"/>
        </w:rPr>
        <w:t>dataframes</w:t>
      </w:r>
      <w:proofErr w:type="spellEnd"/>
      <w:r w:rsidRPr="00E64A46">
        <w:rPr>
          <w:rFonts w:ascii="Cambria" w:hAnsi="Cambria"/>
          <w:color w:val="000000"/>
        </w:rPr>
        <w:t xml:space="preserve"> </w:t>
      </w:r>
      <w:proofErr w:type="spellStart"/>
      <w:r w:rsidRPr="00E64A46">
        <w:rPr>
          <w:rFonts w:ascii="Cambria" w:hAnsi="Cambria"/>
          <w:color w:val="000000"/>
        </w:rPr>
        <w:t>voor</w:t>
      </w:r>
      <w:proofErr w:type="spellEnd"/>
      <w:r w:rsidRPr="00E64A46">
        <w:rPr>
          <w:rFonts w:ascii="Cambria" w:hAnsi="Cambria"/>
          <w:color w:val="000000"/>
        </w:rPr>
        <w:t xml:space="preserve"> </w:t>
      </w:r>
      <w:proofErr w:type="spellStart"/>
      <w:r w:rsidRPr="00E64A46">
        <w:rPr>
          <w:rFonts w:ascii="Cambria" w:hAnsi="Cambria"/>
          <w:color w:val="000000"/>
        </w:rPr>
        <w:t>analyse</w:t>
      </w:r>
      <w:proofErr w:type="spellEnd"/>
    </w:p>
    <w:p w14:paraId="21EBB11E" w14:textId="77777777" w:rsidR="00E64A46" w:rsidRDefault="00E64A46" w:rsidP="00E64A46">
      <w:pPr>
        <w:pStyle w:val="ListParagraph"/>
        <w:numPr>
          <w:ilvl w:val="0"/>
          <w:numId w:val="11"/>
        </w:numPr>
        <w:ind w:left="660"/>
        <w:rPr>
          <w:rFonts w:ascii="Cambria" w:hAnsi="Cambria"/>
          <w:color w:val="000000"/>
        </w:rPr>
      </w:pPr>
      <w:r w:rsidRPr="00E64A46">
        <w:rPr>
          <w:rFonts w:ascii="Cambria" w:hAnsi="Cambria"/>
          <w:b/>
          <w:color w:val="000000"/>
        </w:rPr>
        <w:t>matplotlib/seaborn</w:t>
      </w:r>
      <w:r w:rsidRPr="00E64A46">
        <w:rPr>
          <w:rFonts w:ascii="Cambria" w:hAnsi="Cambria"/>
          <w:color w:val="000000"/>
        </w:rPr>
        <w:t xml:space="preserve">: </w:t>
      </w:r>
      <w:proofErr w:type="spellStart"/>
      <w:r w:rsidRPr="00E64A46">
        <w:rPr>
          <w:rFonts w:ascii="Cambria" w:hAnsi="Cambria"/>
          <w:color w:val="000000"/>
        </w:rPr>
        <w:t>datavisualisatie</w:t>
      </w:r>
      <w:proofErr w:type="spellEnd"/>
    </w:p>
    <w:p w14:paraId="2D7AF2E0" w14:textId="77777777" w:rsidR="00E64A46" w:rsidRDefault="00E64A46" w:rsidP="00E64A46">
      <w:pPr>
        <w:pStyle w:val="ListParagraph"/>
        <w:numPr>
          <w:ilvl w:val="0"/>
          <w:numId w:val="11"/>
        </w:numPr>
        <w:ind w:left="660"/>
        <w:rPr>
          <w:rFonts w:ascii="Cambria" w:hAnsi="Cambria"/>
          <w:color w:val="000000"/>
        </w:rPr>
      </w:pPr>
      <w:r w:rsidRPr="00E64A46">
        <w:rPr>
          <w:rFonts w:ascii="Cambria" w:hAnsi="Cambria"/>
          <w:b/>
          <w:color w:val="000000"/>
        </w:rPr>
        <w:t>scikit-</w:t>
      </w:r>
      <w:proofErr w:type="gramStart"/>
      <w:r w:rsidRPr="00E64A46">
        <w:rPr>
          <w:rFonts w:ascii="Cambria" w:hAnsi="Cambria"/>
          <w:b/>
          <w:color w:val="000000"/>
        </w:rPr>
        <w:t>learn</w:t>
      </w:r>
      <w:r w:rsidRPr="00E64A46">
        <w:rPr>
          <w:rFonts w:ascii="Cambria" w:hAnsi="Cambria"/>
          <w:color w:val="000000"/>
        </w:rPr>
        <w:t>:</w:t>
      </w:r>
      <w:proofErr w:type="gramEnd"/>
      <w:r w:rsidRPr="00E64A46">
        <w:rPr>
          <w:rFonts w:ascii="Cambria" w:hAnsi="Cambria"/>
          <w:color w:val="000000"/>
        </w:rPr>
        <w:t xml:space="preserve"> machine learning</w:t>
      </w:r>
    </w:p>
    <w:p w14:paraId="2FDFCF13" w14:textId="60C43658" w:rsidR="00840CD1" w:rsidRPr="00E64A46" w:rsidRDefault="00E64A46" w:rsidP="00E64A46">
      <w:pPr>
        <w:pStyle w:val="ListParagraph"/>
        <w:numPr>
          <w:ilvl w:val="0"/>
          <w:numId w:val="11"/>
        </w:numPr>
        <w:ind w:left="660"/>
        <w:rPr>
          <w:rFonts w:ascii="Cambria" w:hAnsi="Cambria"/>
          <w:b/>
          <w:color w:val="000000"/>
          <w:lang w:val="nl-NL"/>
        </w:rPr>
      </w:pPr>
      <w:proofErr w:type="spellStart"/>
      <w:r w:rsidRPr="00E64A46">
        <w:rPr>
          <w:rFonts w:ascii="Cambria" w:hAnsi="Cambria"/>
          <w:b/>
          <w:color w:val="000000"/>
        </w:rPr>
        <w:t>Jupyter</w:t>
      </w:r>
      <w:proofErr w:type="spellEnd"/>
      <w:r w:rsidRPr="00E64A46">
        <w:rPr>
          <w:rFonts w:ascii="Cambria" w:hAnsi="Cambria"/>
          <w:b/>
          <w:color w:val="000000"/>
        </w:rPr>
        <w:t xml:space="preserve"> Notebook</w:t>
      </w:r>
      <w:r w:rsidRPr="00E64A46">
        <w:rPr>
          <w:rFonts w:ascii="Cambria" w:hAnsi="Cambria"/>
          <w:color w:val="000000"/>
        </w:rPr>
        <w:t xml:space="preserve">: </w:t>
      </w:r>
      <w:proofErr w:type="spellStart"/>
      <w:r w:rsidRPr="00E64A46">
        <w:rPr>
          <w:rFonts w:ascii="Cambria" w:hAnsi="Cambria"/>
          <w:color w:val="000000"/>
        </w:rPr>
        <w:t>interactieve</w:t>
      </w:r>
      <w:proofErr w:type="spellEnd"/>
      <w:r w:rsidRPr="00E64A46">
        <w:rPr>
          <w:rFonts w:ascii="Cambria" w:hAnsi="Cambria"/>
          <w:color w:val="000000"/>
        </w:rPr>
        <w:t xml:space="preserve"> data-</w:t>
      </w:r>
      <w:proofErr w:type="spellStart"/>
      <w:r w:rsidRPr="00E64A46">
        <w:rPr>
          <w:rFonts w:ascii="Cambria" w:hAnsi="Cambria"/>
          <w:color w:val="000000"/>
        </w:rPr>
        <w:t>analyse</w:t>
      </w:r>
      <w:proofErr w:type="spellEnd"/>
    </w:p>
    <w:p w14:paraId="308ABBF1" w14:textId="77777777" w:rsidR="00E64A46" w:rsidRDefault="00E64A46">
      <w:pPr>
        <w:rPr>
          <w:rFonts w:asciiTheme="majorHAnsi" w:eastAsiaTheme="majorEastAsia" w:hAnsiTheme="majorHAnsi" w:cstheme="majorBidi"/>
          <w:b/>
          <w:bCs/>
          <w:color w:val="365F91" w:themeColor="accent1" w:themeShade="BF"/>
          <w:sz w:val="28"/>
          <w:szCs w:val="28"/>
          <w:lang w:val="nl-NL"/>
        </w:rPr>
      </w:pPr>
      <w:r>
        <w:rPr>
          <w:lang w:val="nl-NL"/>
        </w:rPr>
        <w:br w:type="page"/>
      </w:r>
    </w:p>
    <w:p w14:paraId="3817CA65" w14:textId="3796D589" w:rsidR="00840CD1" w:rsidRPr="00E64A46" w:rsidRDefault="00000000">
      <w:pPr>
        <w:pStyle w:val="Heading1"/>
        <w:rPr>
          <w:lang w:val="nl-NL"/>
        </w:rPr>
      </w:pPr>
      <w:r w:rsidRPr="00E64A46">
        <w:rPr>
          <w:lang w:val="nl-NL"/>
        </w:rPr>
        <w:lastRenderedPageBreak/>
        <w:t>5. Eerste Toepassing: Classificatie van Iris-soorten</w:t>
      </w:r>
    </w:p>
    <w:p w14:paraId="03BC4AE7" w14:textId="77777777" w:rsidR="00840CD1" w:rsidRPr="00E64A46" w:rsidRDefault="00000000">
      <w:pPr>
        <w:rPr>
          <w:lang w:val="nl-NL"/>
        </w:rPr>
      </w:pPr>
      <w:r w:rsidRPr="00E64A46">
        <w:rPr>
          <w:lang w:val="nl-NL"/>
        </w:rPr>
        <w:t>In dit voorbeeld wordt een eenvoudig classificatiemodel gebouwd om irissoorten te voorspellen aan de hand van meetgegevens.</w:t>
      </w:r>
    </w:p>
    <w:p w14:paraId="69923AF6" w14:textId="77777777" w:rsidR="00840CD1" w:rsidRDefault="00000000">
      <w:proofErr w:type="spellStart"/>
      <w:r>
        <w:t>Voorbeeldcode</w:t>
      </w:r>
      <w:proofErr w:type="spellEnd"/>
      <w:r>
        <w:t>:</w:t>
      </w:r>
    </w:p>
    <w:p w14:paraId="29ECCE4E" w14:textId="77777777" w:rsidR="00840CD1" w:rsidRDefault="00000000">
      <w:pPr>
        <w:pStyle w:val="IntenseQuote"/>
      </w:pPr>
      <w:r>
        <w:t>from sklearn.datasets import load_iris</w:t>
      </w:r>
      <w:r>
        <w:br/>
        <w:t>from sklearn.model_selection import train_test_split</w:t>
      </w:r>
      <w:r>
        <w:br/>
        <w:t>from sklearn.neighbors import KNeighborsClassifier</w:t>
      </w:r>
      <w:r>
        <w:br/>
      </w:r>
      <w:r>
        <w:br/>
        <w:t># Data laden</w:t>
      </w:r>
      <w:r>
        <w:br/>
        <w:t>iris = load_iris()</w:t>
      </w:r>
      <w:r>
        <w:br/>
        <w:t>X_train, X_test, y_train, y_test = train_test_split(</w:t>
      </w:r>
      <w:r>
        <w:br/>
        <w:t xml:space="preserve">    iris.data, iris.target, random_state=0)</w:t>
      </w:r>
      <w:r>
        <w:br/>
      </w:r>
      <w:r>
        <w:br/>
        <w:t># Model trainen</w:t>
      </w:r>
      <w:r>
        <w:br/>
        <w:t>knn = KNeighborsClassifier(n_neighbors=1)</w:t>
      </w:r>
      <w:r>
        <w:br/>
        <w:t>knn.fit(X_train, y_train)</w:t>
      </w:r>
      <w:r>
        <w:br/>
      </w:r>
      <w:r>
        <w:br/>
        <w:t># Evaluatie</w:t>
      </w:r>
      <w:r>
        <w:br/>
        <w:t>print('Testset-score: {:.2f}'.format(knn.score(X_test, y_test)))</w:t>
      </w:r>
    </w:p>
    <w:p w14:paraId="7CB33F21" w14:textId="77777777" w:rsidR="00840CD1" w:rsidRPr="00E64A46" w:rsidRDefault="00000000">
      <w:pPr>
        <w:pStyle w:val="Heading1"/>
        <w:rPr>
          <w:lang w:val="nl-NL"/>
        </w:rPr>
      </w:pPr>
      <w:r w:rsidRPr="00E64A46">
        <w:rPr>
          <w:lang w:val="nl-NL"/>
        </w:rPr>
        <w:t>6. Samenvatting</w:t>
      </w:r>
    </w:p>
    <w:p w14:paraId="0389C90E" w14:textId="1C49180A" w:rsidR="00840CD1" w:rsidRPr="009A2E62" w:rsidRDefault="009A2E62" w:rsidP="009A2E62">
      <w:pPr>
        <w:rPr>
          <w:lang w:val="nl-NL"/>
        </w:rPr>
      </w:pPr>
      <w:r w:rsidRPr="009A2E62">
        <w:rPr>
          <w:lang w:val="nl-NL"/>
        </w:rPr>
        <w:t xml:space="preserve">Machine Learning stelt computers in staat te leren van data en op basis daarvan voorspellingen te doen. Hierbij wordt onderscheid gemaakt tussen </w:t>
      </w:r>
      <w:proofErr w:type="spellStart"/>
      <w:r w:rsidRPr="009A2E62">
        <w:rPr>
          <w:b/>
          <w:bCs/>
          <w:lang w:val="nl-NL"/>
        </w:rPr>
        <w:t>supervised</w:t>
      </w:r>
      <w:proofErr w:type="spellEnd"/>
      <w:r w:rsidRPr="009A2E62">
        <w:rPr>
          <w:b/>
          <w:bCs/>
          <w:lang w:val="nl-NL"/>
        </w:rPr>
        <w:t xml:space="preserve"> </w:t>
      </w:r>
      <w:proofErr w:type="spellStart"/>
      <w:r w:rsidRPr="009A2E62">
        <w:rPr>
          <w:b/>
          <w:bCs/>
          <w:lang w:val="nl-NL"/>
        </w:rPr>
        <w:t>learning</w:t>
      </w:r>
      <w:proofErr w:type="spellEnd"/>
      <w:r w:rsidRPr="009A2E62">
        <w:rPr>
          <w:b/>
          <w:bCs/>
          <w:lang w:val="nl-NL"/>
        </w:rPr>
        <w:t>,</w:t>
      </w:r>
      <w:r w:rsidRPr="009A2E62">
        <w:rPr>
          <w:lang w:val="nl-NL"/>
        </w:rPr>
        <w:t xml:space="preserve"> waarbij gelabelde data wordt gebruikt, en </w:t>
      </w:r>
      <w:proofErr w:type="spellStart"/>
      <w:r w:rsidRPr="009A2E62">
        <w:rPr>
          <w:b/>
          <w:bCs/>
          <w:lang w:val="nl-NL"/>
        </w:rPr>
        <w:t>unsupervised</w:t>
      </w:r>
      <w:proofErr w:type="spellEnd"/>
      <w:r w:rsidRPr="009A2E62">
        <w:rPr>
          <w:b/>
          <w:bCs/>
          <w:lang w:val="nl-NL"/>
        </w:rPr>
        <w:t xml:space="preserve"> </w:t>
      </w:r>
      <w:proofErr w:type="spellStart"/>
      <w:r w:rsidRPr="009A2E62">
        <w:rPr>
          <w:b/>
          <w:bCs/>
          <w:lang w:val="nl-NL"/>
        </w:rPr>
        <w:t>learning</w:t>
      </w:r>
      <w:proofErr w:type="spellEnd"/>
      <w:r w:rsidRPr="009A2E62">
        <w:rPr>
          <w:lang w:val="nl-NL"/>
        </w:rPr>
        <w:t xml:space="preserve">, dat patronen zoekt in onbewerkte data. Python biedt krachtige hulpmiddelen zoals </w:t>
      </w:r>
      <w:proofErr w:type="spellStart"/>
      <w:r w:rsidRPr="009A2E62">
        <w:rPr>
          <w:lang w:val="nl-NL"/>
        </w:rPr>
        <w:t>scikit-learn</w:t>
      </w:r>
      <w:proofErr w:type="spellEnd"/>
      <w:r w:rsidRPr="009A2E62">
        <w:rPr>
          <w:lang w:val="nl-NL"/>
        </w:rPr>
        <w:t xml:space="preserve"> en </w:t>
      </w:r>
      <w:proofErr w:type="spellStart"/>
      <w:r w:rsidRPr="009A2E62">
        <w:rPr>
          <w:lang w:val="nl-NL"/>
        </w:rPr>
        <w:t>pandas</w:t>
      </w:r>
      <w:proofErr w:type="spellEnd"/>
      <w:r w:rsidRPr="009A2E62">
        <w:rPr>
          <w:lang w:val="nl-NL"/>
        </w:rPr>
        <w:t xml:space="preserve">, waarmee je efficiënt data kunt analyseren en modellen kunt bouwen. In een eerste toepassing wordt aan de hand van een eenvoudig classificatiemodel, zoals </w:t>
      </w:r>
      <w:proofErr w:type="spellStart"/>
      <w:r w:rsidRPr="009A2E62">
        <w:rPr>
          <w:lang w:val="nl-NL"/>
        </w:rPr>
        <w:t>KNeighborsClassifier</w:t>
      </w:r>
      <w:proofErr w:type="spellEnd"/>
      <w:r w:rsidRPr="009A2E62">
        <w:rPr>
          <w:lang w:val="nl-NL"/>
        </w:rPr>
        <w:t xml:space="preserve">, voorspeld tot welke soort een iris behoort op basis van meetgegevens. Vervolgens wordt het model geëvalueerd en kun je experimenteren met andere algoritmes, zoals </w:t>
      </w:r>
      <w:proofErr w:type="spellStart"/>
      <w:r w:rsidRPr="009A2E62">
        <w:rPr>
          <w:lang w:val="nl-NL"/>
        </w:rPr>
        <w:t>DecisionTreeClassifier</w:t>
      </w:r>
      <w:proofErr w:type="spellEnd"/>
      <w:r w:rsidRPr="009A2E62">
        <w:rPr>
          <w:lang w:val="nl-NL"/>
        </w:rPr>
        <w:t xml:space="preserve">, om de prestaties te vergelijken. Dit alles vormt een praktische introductie tot machine </w:t>
      </w:r>
      <w:proofErr w:type="spellStart"/>
      <w:r w:rsidRPr="009A2E62">
        <w:rPr>
          <w:lang w:val="nl-NL"/>
        </w:rPr>
        <w:t>learning</w:t>
      </w:r>
      <w:proofErr w:type="spellEnd"/>
      <w:r w:rsidRPr="009A2E62">
        <w:rPr>
          <w:lang w:val="nl-NL"/>
        </w:rPr>
        <w:t xml:space="preserve"> met Python, waarbij interpretatie, rekenkracht en het risico op </w:t>
      </w:r>
      <w:proofErr w:type="spellStart"/>
      <w:r w:rsidRPr="009A2E62">
        <w:rPr>
          <w:lang w:val="nl-NL"/>
        </w:rPr>
        <w:t>overfitting</w:t>
      </w:r>
      <w:proofErr w:type="spellEnd"/>
      <w:r w:rsidRPr="009A2E62">
        <w:rPr>
          <w:lang w:val="nl-NL"/>
        </w:rPr>
        <w:t xml:space="preserve"> belangrijke overwegingen blijven.</w:t>
      </w:r>
    </w:p>
    <w:p w14:paraId="2DFC8C7F" w14:textId="77777777" w:rsidR="009A2E62" w:rsidRDefault="009A2E62">
      <w:pPr>
        <w:rPr>
          <w:rFonts w:asciiTheme="majorHAnsi" w:eastAsiaTheme="majorEastAsia" w:hAnsiTheme="majorHAnsi" w:cstheme="majorBidi"/>
          <w:b/>
          <w:bCs/>
          <w:color w:val="365F91" w:themeColor="accent1" w:themeShade="BF"/>
          <w:sz w:val="28"/>
          <w:szCs w:val="28"/>
          <w:lang w:val="nl-NL"/>
        </w:rPr>
      </w:pPr>
      <w:r>
        <w:rPr>
          <w:lang w:val="nl-NL"/>
        </w:rPr>
        <w:br w:type="page"/>
      </w:r>
    </w:p>
    <w:p w14:paraId="57F2DF7F" w14:textId="6CFFD789" w:rsidR="00840CD1" w:rsidRPr="00E64A46" w:rsidRDefault="00000000">
      <w:pPr>
        <w:pStyle w:val="Heading1"/>
        <w:rPr>
          <w:lang w:val="nl-NL"/>
        </w:rPr>
      </w:pPr>
      <w:r w:rsidRPr="00E64A46">
        <w:rPr>
          <w:lang w:val="nl-NL"/>
        </w:rPr>
        <w:lastRenderedPageBreak/>
        <w:t>7. Reflectie &amp; Oefening</w:t>
      </w:r>
    </w:p>
    <w:p w14:paraId="782A7E0D" w14:textId="77777777" w:rsidR="009A2E62" w:rsidRPr="009A2E62" w:rsidRDefault="009A2E62" w:rsidP="009A2E62">
      <w:pPr>
        <w:rPr>
          <w:rFonts w:ascii="Cambria" w:hAnsi="Cambria"/>
          <w:color w:val="000000"/>
          <w:lang w:val="nl-NL"/>
        </w:rPr>
      </w:pPr>
      <w:r w:rsidRPr="009A2E62">
        <w:rPr>
          <w:rFonts w:ascii="Apple Color Emoji" w:hAnsi="Apple Color Emoji" w:cs="Apple Color Emoji"/>
          <w:color w:val="000000"/>
        </w:rPr>
        <w:t>🧩</w:t>
      </w:r>
      <w:r w:rsidRPr="009A2E62">
        <w:rPr>
          <w:rFonts w:ascii="Cambria" w:hAnsi="Cambria"/>
          <w:color w:val="000000"/>
          <w:lang w:val="nl-NL"/>
        </w:rPr>
        <w:t xml:space="preserve"> </w:t>
      </w:r>
      <w:r w:rsidRPr="009A2E62">
        <w:rPr>
          <w:rFonts w:ascii="Cambria" w:hAnsi="Cambria"/>
          <w:b/>
          <w:color w:val="000000"/>
          <w:lang w:val="nl-NL"/>
        </w:rPr>
        <w:t>Oefening:</w:t>
      </w:r>
      <w:r w:rsidRPr="009A2E62">
        <w:rPr>
          <w:rFonts w:ascii="Cambria" w:hAnsi="Cambria"/>
          <w:color w:val="000000"/>
          <w:lang w:val="nl-NL"/>
        </w:rPr>
        <w:t xml:space="preserve"> Probeer de code hierboven aan te passen en ga aan de slag met een ander algoritme, bijvoorbeeld `</w:t>
      </w:r>
      <w:proofErr w:type="spellStart"/>
      <w:r w:rsidRPr="009A2E62">
        <w:rPr>
          <w:rFonts w:ascii="Cambria" w:hAnsi="Cambria"/>
          <w:color w:val="000000"/>
          <w:lang w:val="nl-NL"/>
        </w:rPr>
        <w:t>DecisionTreeClassifier</w:t>
      </w:r>
      <w:proofErr w:type="spellEnd"/>
      <w:r w:rsidRPr="009A2E62">
        <w:rPr>
          <w:rFonts w:ascii="Cambria" w:hAnsi="Cambria"/>
          <w:color w:val="000000"/>
          <w:lang w:val="nl-NL"/>
        </w:rPr>
        <w:t>`, zodat je de resultaten kunt vergelijken.</w:t>
      </w:r>
    </w:p>
    <w:p w14:paraId="45B324AB" w14:textId="77777777" w:rsidR="009A2E62" w:rsidRDefault="009A2E62" w:rsidP="009A2E62">
      <w:pPr>
        <w:rPr>
          <w:rFonts w:ascii="Cambria" w:hAnsi="Cambria"/>
          <w:color w:val="000000"/>
          <w:lang w:val="nl-NL"/>
        </w:rPr>
      </w:pPr>
      <w:r w:rsidRPr="009A2E62">
        <w:rPr>
          <w:rFonts w:ascii="Apple Color Emoji" w:hAnsi="Apple Color Emoji" w:cs="Apple Color Emoji"/>
          <w:color w:val="000000"/>
        </w:rPr>
        <w:t>💭</w:t>
      </w:r>
      <w:r w:rsidRPr="009A2E62">
        <w:rPr>
          <w:rFonts w:ascii="Cambria" w:hAnsi="Cambria"/>
          <w:color w:val="000000"/>
          <w:lang w:val="nl-NL"/>
        </w:rPr>
        <w:t xml:space="preserve"> </w:t>
      </w:r>
      <w:r w:rsidRPr="009A2E62">
        <w:rPr>
          <w:rFonts w:ascii="Cambria" w:hAnsi="Cambria"/>
          <w:b/>
          <w:color w:val="000000"/>
          <w:lang w:val="nl-NL"/>
        </w:rPr>
        <w:t>Reflectievraag:</w:t>
      </w:r>
      <w:r w:rsidRPr="009A2E62">
        <w:rPr>
          <w:rFonts w:ascii="Cambria" w:hAnsi="Cambria"/>
          <w:color w:val="000000"/>
          <w:lang w:val="nl-NL"/>
        </w:rPr>
        <w:t xml:space="preserve"> In welke situaties kies je liever voor een simpel model dan voor een ingewikkelder model? Denk daarbij aan zaken als het makkelijk kunnen uitleggen van het model, hoeveel rekenkracht het kost en de kans op </w:t>
      </w:r>
      <w:proofErr w:type="spellStart"/>
      <w:r w:rsidRPr="009A2E62">
        <w:rPr>
          <w:rFonts w:ascii="Cambria" w:hAnsi="Cambria"/>
          <w:color w:val="000000"/>
          <w:lang w:val="nl-NL"/>
        </w:rPr>
        <w:t>overfitting</w:t>
      </w:r>
      <w:proofErr w:type="spellEnd"/>
      <w:r w:rsidRPr="009A2E62">
        <w:rPr>
          <w:rFonts w:ascii="Cambria" w:hAnsi="Cambria"/>
          <w:color w:val="000000"/>
          <w:lang w:val="nl-NL"/>
        </w:rPr>
        <w:t>.</w:t>
      </w:r>
    </w:p>
    <w:p w14:paraId="1B74FAEF" w14:textId="55F97F31" w:rsidR="00840CD1" w:rsidRPr="009A2E62" w:rsidRDefault="009A2E62" w:rsidP="009A2E62">
      <w:pPr>
        <w:rPr>
          <w:lang w:val="nl-NL"/>
        </w:rPr>
      </w:pPr>
      <w:r w:rsidRPr="009A2E62">
        <w:rPr>
          <w:lang w:val="nl-NL"/>
        </w:rPr>
        <w:t>Tip: Let tijdens het aanpassen van de code goed op de parameters van het nieuwe algoritme en probeer verschillende instellingen uit. Zo krijg je een beter gevoel voor hoe de prestaties van het model veranderen. Vergeet niet om telkens de testset-score te berekenen, zodat je objectief kunt vaststellen welk algoritme het beste werkt voor deze dataset.</w:t>
      </w:r>
    </w:p>
    <w:p w14:paraId="71CB5699" w14:textId="77777777" w:rsidR="00840CD1" w:rsidRPr="00E64A46" w:rsidRDefault="00000000">
      <w:pPr>
        <w:pStyle w:val="Heading1"/>
        <w:rPr>
          <w:lang w:val="nl-NL"/>
        </w:rPr>
      </w:pPr>
      <w:r w:rsidRPr="00E64A46">
        <w:rPr>
          <w:lang w:val="nl-NL"/>
        </w:rPr>
        <w:t>8. Bronnen</w:t>
      </w:r>
    </w:p>
    <w:p w14:paraId="20C61921" w14:textId="77777777" w:rsidR="00840CD1" w:rsidRPr="00E64A46" w:rsidRDefault="00000000">
      <w:pPr>
        <w:rPr>
          <w:lang w:val="nl-NL"/>
        </w:rPr>
      </w:pPr>
      <w:r w:rsidRPr="00E64A46">
        <w:rPr>
          <w:lang w:val="nl-NL"/>
        </w:rPr>
        <w:t xml:space="preserve">Müller, A. C., &amp; Guido, S. (2017). </w:t>
      </w:r>
      <w:r>
        <w:t xml:space="preserve">*Introduction to Machine Learning with Python*. </w:t>
      </w:r>
      <w:proofErr w:type="spellStart"/>
      <w:r w:rsidRPr="00E64A46">
        <w:rPr>
          <w:lang w:val="nl-NL"/>
        </w:rPr>
        <w:t>O’Reilly</w:t>
      </w:r>
      <w:proofErr w:type="spellEnd"/>
      <w:r w:rsidRPr="00E64A46">
        <w:rPr>
          <w:lang w:val="nl-NL"/>
        </w:rPr>
        <w:t xml:space="preserve"> Media.</w:t>
      </w:r>
      <w:r w:rsidRPr="00E64A46">
        <w:rPr>
          <w:lang w:val="nl-NL"/>
        </w:rPr>
        <w:br/>
        <w:t>Pagina’s 1–24: Inleiding tot Machine Learning en eerste Python-toepassing.</w:t>
      </w:r>
    </w:p>
    <w:sectPr w:rsidR="00840CD1" w:rsidRPr="00E64A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DC6610"/>
    <w:multiLevelType w:val="hybridMultilevel"/>
    <w:tmpl w:val="A19A2E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1527651"/>
    <w:multiLevelType w:val="hybridMultilevel"/>
    <w:tmpl w:val="B2C48E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93403825">
    <w:abstractNumId w:val="8"/>
  </w:num>
  <w:num w:numId="2" w16cid:durableId="1836141940">
    <w:abstractNumId w:val="6"/>
  </w:num>
  <w:num w:numId="3" w16cid:durableId="781653374">
    <w:abstractNumId w:val="5"/>
  </w:num>
  <w:num w:numId="4" w16cid:durableId="1550266379">
    <w:abstractNumId w:val="4"/>
  </w:num>
  <w:num w:numId="5" w16cid:durableId="1182009407">
    <w:abstractNumId w:val="7"/>
  </w:num>
  <w:num w:numId="6" w16cid:durableId="1733576359">
    <w:abstractNumId w:val="3"/>
  </w:num>
  <w:num w:numId="7" w16cid:durableId="81536452">
    <w:abstractNumId w:val="2"/>
  </w:num>
  <w:num w:numId="8" w16cid:durableId="1424692585">
    <w:abstractNumId w:val="1"/>
  </w:num>
  <w:num w:numId="9" w16cid:durableId="156772046">
    <w:abstractNumId w:val="0"/>
  </w:num>
  <w:num w:numId="10" w16cid:durableId="1297443705">
    <w:abstractNumId w:val="10"/>
  </w:num>
  <w:num w:numId="11" w16cid:durableId="907115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FF2"/>
    <w:rsid w:val="00840CD1"/>
    <w:rsid w:val="009A2E62"/>
    <w:rsid w:val="00AA1D8D"/>
    <w:rsid w:val="00B47730"/>
    <w:rsid w:val="00CB0664"/>
    <w:rsid w:val="00E64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A71EA"/>
  <w14:defaultImageDpi w14:val="300"/>
  <w15:docId w15:val="{8FFA33E4-CCD2-C64F-A0C7-02DC04A4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 Vural</cp:lastModifiedBy>
  <cp:revision>2</cp:revision>
  <dcterms:created xsi:type="dcterms:W3CDTF">2013-12-23T23:15:00Z</dcterms:created>
  <dcterms:modified xsi:type="dcterms:W3CDTF">2025-11-10T20:21:00Z</dcterms:modified>
  <cp:category/>
</cp:coreProperties>
</file>