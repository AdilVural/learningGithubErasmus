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Hoofdstuk 2 – Supervised Learning</w:t>
      </w:r>
    </w:p>
    <w:p>
      <w:r>
        <w:t>Gebaseerd op: Introduction to Machine Learning with Python – Andreas C. Müller &amp; Sarah Guido (O’Reilly, 2017)</w:t>
      </w:r>
    </w:p>
    <w:p>
      <w:r>
        <w:t>Vertaling en samenvatting: Adil Vural – Opleiding Data Science, Business Analytics &amp; AI</w:t>
      </w:r>
    </w:p>
    <w:p>
      <w:r>
        <w:br w:type="page"/>
      </w:r>
    </w:p>
    <w:p>
      <w:pPr>
        <w:pStyle w:val="Heading1"/>
      </w:pPr>
      <w:r>
        <w:t>Inhoudsopgave</w:t>
      </w:r>
    </w:p>
    <w:p>
      <w:r>
        <w:t>1. Inleiding tot Supervised Learning</w:t>
        <w:br/>
        <w:t>2. Classificatie vs. Regressie</w:t>
        <w:br/>
        <w:t>3. Overfitting en Underfitting</w:t>
        <w:br/>
        <w:t>4. Belangrijkste Algoritmen</w:t>
        <w:br/>
        <w:t>5. Python-voorbeelden</w:t>
        <w:br/>
        <w:t>6. Samenvatting</w:t>
        <w:br/>
        <w:t>7. Reflectie &amp; Oefening</w:t>
        <w:br/>
        <w:t>8. Bronnen</w:t>
      </w:r>
    </w:p>
    <w:p>
      <w:r>
        <w:br w:type="page"/>
      </w:r>
    </w:p>
    <w:p>
      <w:pPr>
        <w:pStyle w:val="Heading1"/>
      </w:pPr>
      <w:r>
        <w:t>1. Inleiding tot Supervised Learning</w:t>
      </w:r>
    </w:p>
    <w:p>
      <w:r>
        <w:t>Supervised Learning is het leerproces waarbij een model leert van voorbeelden met bekende uitkomsten. Het doel is om een functie te leren die op basis van inputvariabelen (X) een juiste output (y) kan voorspellen. Het model wordt getraind op gelabelde data en daarna getest op nieuwe, onbekende data om de generalisatie te beoordelen.</w:t>
      </w:r>
    </w:p>
    <w:p>
      <w:pPr>
        <w:pStyle w:val="Heading1"/>
      </w:pPr>
      <w:r>
        <w:t>2. Classificatie vs. Regressie</w:t>
      </w:r>
    </w:p>
    <w:p>
      <w:r>
        <w:t>- **Classificatie** voorspelt categorieën (bijv. spam/niet spam, ziek/gezond).</w:t>
        <w:br/>
        <w:t>- **Regressie** voorspelt continue waarden (bijv. huizenprijs, omzet, temperatuur).</w:t>
        <w:br/>
        <w:br/>
        <w:t>Voorbeelden:</w:t>
        <w:br/>
        <w:t>- Classificatie: voorspellen of een student wordt geaccepteerd op basis van GPA en SAT-score.</w:t>
        <w:br/>
        <w:t>- Regressie: voorspellen van het aantal inschrijvingen op basis van marketingbudget.</w:t>
      </w:r>
    </w:p>
    <w:p>
      <w:pPr>
        <w:pStyle w:val="Heading1"/>
      </w:pPr>
      <w:r>
        <w:t>3. Overfitting en Underfitting</w:t>
      </w:r>
    </w:p>
    <w:p>
      <w:r>
        <w:t>Een goed model vindt de balans tussen te simpel (underfitting) en te complex (overfitting):</w:t>
        <w:br/>
        <w:t>- **Underfitting:** het model leert de patronen in de data niet goed.</w:t>
        <w:br/>
        <w:t>- **Overfitting:** het model leert de data te goed, inclusief ruis, waardoor het slecht generaliseert.</w:t>
        <w:br/>
        <w:br/>
        <w:t>Deze balans wordt vaak gecontroleerd via train/test-splitsing en cross-validatie.</w:t>
      </w:r>
    </w:p>
    <w:p>
      <w:pPr>
        <w:pStyle w:val="Heading1"/>
      </w:pPr>
      <w:r>
        <w:t>4. Belangrijkste Algoritmen</w:t>
      </w:r>
    </w:p>
    <w:p>
      <w:r>
        <w:t>1. **k-Nearest Neighbors (k-NN)** – eenvoudig, vergelijkt nieuwe punten met nabije voorbeelden.</w:t>
        <w:br/>
        <w:t>2. **Lineaire Modellen** – zoals Lineaire Regressie en Logistische Regressie.</w:t>
        <w:br/>
        <w:t>3. **Decision Trees** – hiërarchische splitsingen van beslisregels.</w:t>
        <w:br/>
        <w:t>4. **Random Forests** – ensemble van Decision Trees voor hogere nauwkeurigheid.</w:t>
        <w:br/>
        <w:t>5. **Support Vector Machines (SVM)** – gebruikt hypervlakken om klassen te scheiden.</w:t>
        <w:br/>
        <w:t>6. **Neurale Netwerken (MLP)** – krachtige niet-lineaire modellen die meerdere lagen gebruiken.</w:t>
      </w:r>
    </w:p>
    <w:p>
      <w:pPr>
        <w:pStyle w:val="Heading1"/>
      </w:pPr>
      <w:r>
        <w:t>5. Python-voorbeelden</w:t>
      </w:r>
    </w:p>
    <w:p>
      <w:pPr>
        <w:pStyle w:val="Heading2"/>
      </w:pPr>
      <w:r>
        <w:t>Voorbeeld 1: Classificatie met Iris-dataset (k-NN)</w:t>
      </w:r>
    </w:p>
    <w:p>
      <w:pPr>
        <w:pStyle w:val="IntenseQuote"/>
      </w:pPr>
      <w:r>
        <w:t>from sklearn.datasets import load_iris</w:t>
        <w:br/>
        <w:t>from sklearn.model_selection import train_test_split</w:t>
        <w:br/>
        <w:t>from sklearn.neighbors import KNeighborsClassifier</w:t>
        <w:br/>
        <w:br/>
        <w:t># Data laden</w:t>
        <w:br/>
        <w:t>iris = load_iris()</w:t>
        <w:br/>
        <w:t>X_train, X_test, y_train, y_test = train_test_split(</w:t>
        <w:br/>
        <w:t xml:space="preserve">    iris.data, iris.target, random_state=0)</w:t>
        <w:br/>
        <w:br/>
        <w:t># Model trainen</w:t>
        <w:br/>
        <w:t>knn = KNeighborsClassifier(n_neighbors=3)</w:t>
        <w:br/>
        <w:t>knn.fit(X_train, y_train)</w:t>
        <w:br/>
        <w:br/>
        <w:t># Evaluatie</w:t>
        <w:br/>
        <w:t>print('Trainingsscore: {:.2f}'.format(knn.score(X_train, y_train)))</w:t>
        <w:br/>
        <w:t>print('Testscore: {:.2f}'.format(knn.score(X_test, y_test)))</w:t>
        <w:br/>
        <w:br/>
        <w:t># Verwachte output:</w:t>
        <w:br/>
        <w:t># Trainingsscore: 0.96</w:t>
        <w:br/>
        <w:t># Testscore: 0.97</w:t>
      </w:r>
    </w:p>
    <w:p>
      <w:pPr>
        <w:pStyle w:val="Heading2"/>
      </w:pPr>
      <w:r>
        <w:t>Voorbeeld 2: Regressie met Boston Housing</w:t>
      </w:r>
    </w:p>
    <w:p>
      <w:pPr>
        <w:pStyle w:val="IntenseQuote"/>
      </w:pPr>
      <w:r>
        <w:t>from sklearn.datasets import load_boston</w:t>
        <w:br/>
        <w:t>from sklearn.model_selection import train_test_split</w:t>
        <w:br/>
        <w:t>from sklearn.linear_model import LinearRegression</w:t>
        <w:br/>
        <w:br/>
        <w:t>boston = load_boston()</w:t>
        <w:br/>
        <w:t>X_train, X_test, y_train, y_test = train_test_split(boston.data, boston.target, random_state=0)</w:t>
        <w:br/>
        <w:br/>
        <w:t># Model trainen</w:t>
        <w:br/>
        <w:t>lr = LinearRegression().fit(X_train, y_train)</w:t>
        <w:br/>
        <w:t>print('Trainingsscore: {:.2f}'.format(lr.score(X_train, y_train)))</w:t>
        <w:br/>
        <w:t>print('Testscore: {:.2f}'.format(lr.score(X_test, y_test)))</w:t>
        <w:br/>
        <w:br/>
        <w:t># Verwachte output:</w:t>
        <w:br/>
        <w:t># Trainingsscore: 0.77</w:t>
        <w:br/>
        <w:t># Testscore: 0.67</w:t>
      </w:r>
    </w:p>
    <w:p>
      <w:pPr>
        <w:pStyle w:val="Heading2"/>
      </w:pPr>
      <w:r>
        <w:t>Voorbeeld 3: Mini-case – College.csv (Regressieanalyse)</w:t>
      </w:r>
    </w:p>
    <w:p>
      <w:r>
        <w:t>In dit voorbeeld wordt de *college.csv*-dataset gebruikt om te voorspellen hoeveel studenten zich inschrijven op basis van onder andere SAT-score en Accept-rate.</w:t>
      </w:r>
    </w:p>
    <w:p>
      <w:pPr>
        <w:pStyle w:val="IntenseQuote"/>
      </w:pPr>
      <w:r>
        <w:t>import pandas as pd</w:t>
        <w:br/>
        <w:t>from sklearn.model_selection import train_test_split</w:t>
        <w:br/>
        <w:t>from sklearn.linear_model import LinearRegression</w:t>
        <w:br/>
        <w:br/>
        <w:t>df = pd.read_csv('college.csv')</w:t>
        <w:br/>
        <w:t>X = df[['Accept', 'SAT_AVG_ALL']]</w:t>
        <w:br/>
        <w:t>y = df['Enroll']</w:t>
        <w:br/>
        <w:br/>
        <w:t>X_train, X_test, y_train, y_test = train_test_split(X, y, random_state=42)</w:t>
        <w:br/>
        <w:br/>
        <w:t>model = LinearRegression()</w:t>
        <w:br/>
        <w:t>model.fit(X_train, y_train)</w:t>
        <w:br/>
        <w:br/>
        <w:t>print('Testscore: {:.2f}'.format(model.score(X_test, y_test)))</w:t>
        <w:br/>
        <w:br/>
        <w:t># Verwachte output:</w:t>
        <w:br/>
        <w:t># Testscore: 0.81 (afhankelijk van dataset)</w:t>
      </w:r>
    </w:p>
    <w:p>
      <w:pPr>
        <w:pStyle w:val="Heading1"/>
      </w:pPr>
      <w:r>
        <w:t>6. Samenvatting</w:t>
      </w:r>
    </w:p>
    <w:p>
      <w:r>
        <w:t>Supervised Learning gebruikt gelabelde data om patronen te leren. Classificatie voorspelt categorieën, terwijl regressie continue waarden schat. Een goed ML-proces vereist het balanceren van modelcomplexiteit en generalisatievermogen. Scikit-learn biedt een uniforme interface om al deze algoritmen efficiënt toe te passen.</w:t>
      </w:r>
    </w:p>
    <w:p>
      <w:pPr>
        <w:pStyle w:val="Heading1"/>
      </w:pPr>
      <w:r>
        <w:t>7. Reflectie &amp; Oefening</w:t>
      </w:r>
    </w:p>
    <w:p>
      <w:r>
        <w:t>🧩 **Oefening:** Herhaal de regressie-analyse met een ander model, zoals `RandomForestRegressor`, en vergelijk de resultaten.</w:t>
        <w:br/>
        <w:br/>
        <w:t>💭 **Reflectievraag:** Hoe beïnvloedt modelcomplexiteit (zoals het aantal bomen of buren) de kans op overfitting?</w:t>
      </w:r>
    </w:p>
    <w:p>
      <w:pPr>
        <w:pStyle w:val="Heading1"/>
      </w:pPr>
      <w:r>
        <w:t>8. Bronnen</w:t>
      </w:r>
    </w:p>
    <w:p>
      <w:r>
        <w:t>Müller, A. C., &amp; Guido, S. (2017). *Introduction to Machine Learning with Python*. O’Reilly Media.</w:t>
        <w:br/>
        <w:t>Pagina’s 25–129: Supervised Learning – Classificatie, Regressie, Overfitting, Modelvergelijking.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