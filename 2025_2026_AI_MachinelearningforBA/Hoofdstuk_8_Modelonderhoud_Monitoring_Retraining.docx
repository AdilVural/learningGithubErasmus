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Hoofdstuk 8 – Modelonderhoud, Monitoring &amp; Retraining</w:t>
      </w:r>
    </w:p>
    <w:p>
      <w:r>
        <w:t>Gebaseerd op: Introduction to Machine Learning with Python – Andreas C. Müller &amp; Sarah Guido (O’Reilly, 2017)</w:t>
      </w:r>
    </w:p>
    <w:p>
      <w:r>
        <w:t>Vertaling en samenvatting: Adil Vural – Opleiding Data Science, Business Analytics &amp; AI</w:t>
      </w:r>
    </w:p>
    <w:p>
      <w:r>
        <w:br w:type="page"/>
      </w:r>
    </w:p>
    <w:p>
      <w:pPr>
        <w:pStyle w:val="Heading1"/>
      </w:pPr>
      <w:r>
        <w:t>Inhoudsopgave</w:t>
      </w:r>
    </w:p>
    <w:p>
      <w:r>
        <w:t>1. Inleiding</w:t>
        <w:br/>
        <w:t>2. Monitoring in productie</w:t>
        <w:br/>
        <w:t>3. Detectie van Data Drift &amp; Concept Drift</w:t>
        <w:br/>
        <w:t>4. Automatische Model Retraining</w:t>
        <w:br/>
        <w:t>5. Tools voor Monitoring en Versiebeheer</w:t>
        <w:br/>
        <w:t>6. Mini-case: College.csv Drift &amp; Retraining</w:t>
        <w:br/>
        <w:t>7. Samenvatting</w:t>
        <w:br/>
        <w:t>8. Reflectie &amp; Oefening</w:t>
        <w:br/>
        <w:t>9. Bronnen</w:t>
      </w:r>
    </w:p>
    <w:p>
      <w:r>
        <w:br w:type="page"/>
      </w:r>
    </w:p>
    <w:p>
      <w:pPr>
        <w:pStyle w:val="Heading1"/>
      </w:pPr>
      <w:r>
        <w:t>1. Inleiding</w:t>
      </w:r>
    </w:p>
    <w:p>
      <w:r>
        <w:t>Wanneer een model in productie draait, verandert de werkelijkheid: datapatronen evolueren, gebruikersgedrag wijzigt en nieuwe variabelen ontstaan. Daarom is **modelonderhoud** essentieel. Monitoring detecteert prestatieverlies, terwijl retraining zorgt dat het model up-to-date blijft. Figuur 8.1 toont de levenscyclus van een model na deployment.</w:t>
      </w:r>
    </w:p>
    <w:p>
      <w:pPr>
        <w:pStyle w:val="Heading1"/>
      </w:pPr>
      <w:r>
        <w:t>2. Monitoring in productie</w:t>
      </w:r>
    </w:p>
    <w:p>
      <w:r>
        <w:t>Monitoring is het continu volgen van modelprestaties en data-eigenschappen in productie. Belangrijke aspecten zijn:</w:t>
        <w:br/>
        <w:br/>
        <w:t>- **Model Performance Monitoring:** meet regelmatig accuracy, F1-score of R² op nieuwe data.</w:t>
        <w:br/>
        <w:t>- **Data Drift:** veranderingen in inputdata (bijv. nieuwe schaal, categorieën of verdelingen).</w:t>
        <w:br/>
        <w:t>- **Concept Drift:** de relatie tussen input en output verandert (bijv. klantgedrag wijzigt).</w:t>
        <w:br/>
        <w:t>- **Outlier Detection:** detecteert ongebruikelijke observaties die buiten de historische context vallen.</w:t>
        <w:br/>
        <w:br/>
        <w:t>Figuur 8.2 illustreert hoe concept drift de voorspellingen beïnvloedt.</w:t>
      </w:r>
    </w:p>
    <w:p>
      <w:pPr>
        <w:pStyle w:val="Heading1"/>
      </w:pPr>
      <w:r>
        <w:t>3. Detectie van Data Drift &amp; Concept Drift</w:t>
      </w:r>
    </w:p>
    <w:p>
      <w:r>
        <w:t>Drift kan kwantitatief worden gemeten via statistische tests of vergelijkingen van distributies tussen training en productie.</w:t>
        <w:br/>
        <w:br/>
        <w:t>Gebruikelijke technieken:</w:t>
        <w:br/>
        <w:t>- **Kolmogorov-Smirnov-test (KS-test):** vergelijkt verdelingen.</w:t>
        <w:br/>
        <w:t>- **Population Stability Index (PSI):** meet hoe sterk verdelingen verschuiven.</w:t>
        <w:br/>
        <w:t>- **EvidentlyAI:** open-source tool die automatisch drift-rapporten genereert (zie Figuur 8.3).</w:t>
      </w:r>
    </w:p>
    <w:p>
      <w:pPr>
        <w:pStyle w:val="IntenseQuote"/>
      </w:pPr>
      <w:r>
        <w:t>import pandas as pd</w:t>
        <w:br/>
        <w:t>import numpy as np</w:t>
        <w:br/>
        <w:t>from scipy.stats import ks_2samp</w:t>
        <w:br/>
        <w:br/>
        <w:t># Voorbeeld: vergelijken van oude en nieuwe SAT-scores</w:t>
        <w:br/>
        <w:t>old_data = pd.Series(np.random.normal(1100, 100, 1000))</w:t>
        <w:br/>
        <w:t>new_data = pd.Series(np.random.normal(1150, 120, 1000))</w:t>
        <w:br/>
        <w:br/>
        <w:t>stat, p_value = ks_2samp(old_data, new_data)</w:t>
        <w:br/>
        <w:t>print('KS-statistiek:', stat)</w:t>
        <w:br/>
        <w:t>print('p-waarde:', p_value)</w:t>
        <w:br/>
        <w:br/>
        <w:t>if p_value &lt; 0.05:</w:t>
        <w:br/>
        <w:t xml:space="preserve">    print('Significante data drift gedetecteerd!')</w:t>
        <w:br/>
        <w:t>else:</w:t>
        <w:br/>
        <w:t xml:space="preserve">    print('Geen significante drift.')</w:t>
      </w:r>
    </w:p>
    <w:p>
      <w:pPr>
        <w:pStyle w:val="Heading1"/>
      </w:pPr>
      <w:r>
        <w:t>4. Automatische Model Retraining</w:t>
      </w:r>
    </w:p>
    <w:p>
      <w:r>
        <w:t>Wanneer data drift optreedt, moet het model opnieuw worden getraind. Dit kan handmatig of automatisch gebeuren via geplande jobs (cron-taken, Airflow, of MLOps-platforms). Een retraining-proces omvat:</w:t>
        <w:br/>
        <w:br/>
        <w:t>1. Detectie van prestatieverlies of drift.</w:t>
        <w:br/>
        <w:t>2. Ophalen van recente data.</w:t>
        <w:br/>
        <w:t>3. Retraining van het model.</w:t>
        <w:br/>
        <w:t>4. Evaluatie en versie-update (alleen publiceren bij verbetering).</w:t>
        <w:br/>
        <w:br/>
        <w:t>Figuur 8.4 toont het automatische retraining-proces.</w:t>
      </w:r>
    </w:p>
    <w:p>
      <w:pPr>
        <w:pStyle w:val="IntenseQuote"/>
      </w:pPr>
      <w:r>
        <w:t>from sklearn.linear_model import LinearRegression</w:t>
        <w:br/>
        <w:t>from sklearn.metrics import r2_score</w:t>
        <w:br/>
        <w:t>import joblib</w:t>
        <w:br/>
        <w:t>import pandas as pd</w:t>
        <w:br/>
        <w:br/>
        <w:t># Stap 1: Laad oude en nieuwe data</w:t>
        <w:br/>
        <w:t>old_df = pd.read_csv('college_2024.csv')</w:t>
        <w:br/>
        <w:t>new_df = pd.read_csv('college_2025.csv')</w:t>
        <w:br/>
        <w:br/>
        <w:t># Stap 2: Train oud model</w:t>
        <w:br/>
        <w:t>X_old, y_old = old_df[['SAT_AVG_ALL', 'Accept']], old_df['Enroll']</w:t>
        <w:br/>
        <w:t>model_old = LinearRegression().fit(X_old, y_old)</w:t>
        <w:br/>
        <w:t>old_score = model_old.score(X_old, y_old)</w:t>
        <w:br/>
        <w:br/>
        <w:t># Stap 3: Retrain met nieuwe data</w:t>
        <w:br/>
        <w:t>X_new, y_new = new_df[['SAT_AVG_ALL', 'Accept']], new_df['Enroll']</w:t>
        <w:br/>
        <w:t>model_new = LinearRegression().fit(X_new, y_new)</w:t>
        <w:br/>
        <w:t>new_score = model_new.score(X_new, y_new)</w:t>
        <w:br/>
        <w:br/>
        <w:t>print(f'Oud model R²: {old_score:.2f} | Nieuw model R²: {new_score:.2f}')</w:t>
        <w:br/>
        <w:t>if new_score &gt; old_score:</w:t>
        <w:br/>
        <w:t xml:space="preserve">    joblib.dump(model_new, 'college_model_updated.joblib')</w:t>
        <w:br/>
        <w:t xml:space="preserve">    print('Model bijgewerkt!')</w:t>
        <w:br/>
        <w:t>else:</w:t>
        <w:br/>
        <w:t xml:space="preserve">    print('Geen verbetering, oude model behouden.')</w:t>
      </w:r>
    </w:p>
    <w:p>
      <w:pPr>
        <w:pStyle w:val="Heading1"/>
      </w:pPr>
      <w:r>
        <w:t>5. Tools voor Monitoring en Versiebeheer</w:t>
      </w:r>
    </w:p>
    <w:p>
      <w:r>
        <w:t>Professionele MLOps-platforms bieden monitoring, versiebeheer en retrainingfunctionaliteit:</w:t>
        <w:br/>
        <w:br/>
        <w:t>- **EvidentlyAI:** genereert automatische rapporten over data drift, performance en fairness.</w:t>
        <w:br/>
        <w:t>- **MLflow:** houdt experimenten, modelversies en metrics bij (zie Figuur 8.5 – MLflow-dashboard).</w:t>
        <w:br/>
        <w:t>- **DVC (Data Version Control):** versiebeheer voor data en modellen in Git.</w:t>
        <w:br/>
        <w:br/>
        <w:t>Deze tools kunnen worden geïntegreerd met CI/CD-systemen voor automatische retraining en deployment.</w:t>
      </w:r>
    </w:p>
    <w:p>
      <w:pPr>
        <w:pStyle w:val="Heading1"/>
      </w:pPr>
      <w:r>
        <w:t>6. Mini-case: College.csv Drift &amp; Retraining</w:t>
      </w:r>
    </w:p>
    <w:p>
      <w:r>
        <w:t>In deze mini-case detecteren we drift in de SAT-scorekolom van de `college.csv`-dataset en voeren automatische retraining uit indien nodig. Het proces combineert EvidentlyAI voor monitoring en Joblib voor modelbeheer (zie Figuur 8.6 – retraining pipeline).</w:t>
      </w:r>
    </w:p>
    <w:p>
      <w:pPr>
        <w:pStyle w:val="IntenseQuote"/>
      </w:pPr>
      <w:r>
        <w:t>from evidently.report import Report</w:t>
        <w:br/>
        <w:t>from evidently.metric_preset import DataDriftPreset</w:t>
        <w:br/>
        <w:t>import pandas as pd, joblib</w:t>
        <w:br/>
        <w:br/>
        <w:t># Data laden</w:t>
        <w:br/>
        <w:t>ref_data = pd.read_csv('college_2024.csv')</w:t>
        <w:br/>
        <w:t>curr_data = pd.read_csv('college_2025.csv')</w:t>
        <w:br/>
        <w:br/>
        <w:t># Evidently-rapport genereren</w:t>
        <w:br/>
        <w:t>report = Report(metrics=[DataDriftPreset()])</w:t>
        <w:br/>
        <w:t>report.run(reference_data=ref_data, current_data=curr_data)</w:t>
        <w:br/>
        <w:t>report.save_html('drift_report.html')</w:t>
        <w:br/>
        <w:t>print('Drift-rapport opgeslagen.')</w:t>
      </w:r>
    </w:p>
    <w:p>
      <w:pPr>
        <w:pStyle w:val="Heading1"/>
      </w:pPr>
      <w:r>
        <w:t>7. Samenvatting</w:t>
      </w:r>
    </w:p>
    <w:p>
      <w:r>
        <w:t>Modelonderhoud is een continu proces waarin prestaties, inputdata en concepten worden bewaakt. Driftdetectie helpt bepalen wanneer retraining noodzakelijk is. Tools zoals EvidentlyAI en MLflow automatiseren monitoring en versiebeheer, terwijl Joblib en DVC zorgen voor traceerbare modelupdates.</w:t>
      </w:r>
    </w:p>
    <w:p>
      <w:pPr>
        <w:pStyle w:val="Heading1"/>
      </w:pPr>
      <w:r>
        <w:t>8. Reflectie &amp; Oefening</w:t>
      </w:r>
    </w:p>
    <w:p>
      <w:r>
        <w:t>🧩 **Oefening:** Bouw een script dat dagelijks de performance van het `college_model.joblib`-bestand controleert. Als de R²-score onder een drempel zakt, voer dan automatische retraining uit.</w:t>
        <w:br/>
        <w:br/>
        <w:t>💭 **Reflectievraag:** Hoe kun je voorkomen dat een automatisch hergetraind model slechter presteert dan het vorige? Welke strategieën kun je toepassen voor veilige modelupdates?</w:t>
      </w:r>
    </w:p>
    <w:p>
      <w:pPr>
        <w:pStyle w:val="Heading1"/>
      </w:pPr>
      <w:r>
        <w:t>9. Bronnen</w:t>
      </w:r>
    </w:p>
    <w:p>
      <w:r>
        <w:t>Müller, A. C., &amp; Guido, S. (2017). *Introduction to Machine Learning with Python*. O’Reilly Media.</w:t>
        <w:br/>
        <w:t>Extra bronnen:</w:t>
        <w:br/>
        <w:t>- EvidentlyAI: https://evidentlyai.com</w:t>
        <w:br/>
        <w:t>- MLflow: https://mlflow.org</w:t>
        <w:br/>
        <w:t>- DVC: https://dvc.org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